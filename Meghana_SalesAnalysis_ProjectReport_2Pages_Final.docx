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SALES ANALYSIS</w:t>
      </w:r>
    </w:p>
    <w:p>
      <w:pPr>
        <w:spacing w:before="100" w:after="60"/>
        <w:jc w:val="center"/>
        <w:shd w:fill="D9EAF7" w:val="clear"/>
      </w:pPr>
      <w:r>
        <w:rPr>
          <w:b/>
          <w:color w:val="1F4E79"/>
          <w:sz w:val="22"/>
        </w:rPr>
        <w:t>1. COVER PAGE</w:t>
      </w:r>
    </w:p>
    <w:p>
      <w:pPr>
        <w:jc w:val="center"/>
      </w:pPr>
      <w:r>
        <w:rPr>
          <w:b w:val="0"/>
          <w:sz w:val="20"/>
        </w:rPr>
        <w:t>Project Title: SALES ANALYSIS</w:t>
      </w:r>
    </w:p>
    <w:p>
      <w:pPr>
        <w:jc w:val="center"/>
      </w:pPr>
      <w:r>
        <w:rPr>
          <w:sz w:val="20"/>
        </w:rPr>
        <w:t>Student Name: Gorrela Meghana Chandrakala</w:t>
      </w:r>
    </w:p>
    <w:p>
      <w:pPr>
        <w:jc w:val="center"/>
      </w:pPr>
      <w:r>
        <w:rPr>
          <w:b w:val="0"/>
          <w:sz w:val="20"/>
        </w:rPr>
        <w:t>Course: MCA (Pursuing)</w:t>
      </w:r>
    </w:p>
    <w:p>
      <w:pPr>
        <w:jc w:val="center"/>
      </w:pPr>
      <w:r>
        <w:rPr>
          <w:b w:val="0"/>
          <w:sz w:val="20"/>
        </w:rPr>
        <w:t>Academic Year: 2026</w:t>
      </w:r>
    </w:p>
    <w:p>
      <w:pPr>
        <w:shd w:fill="D9EAF7" w:val="clear"/>
        <w:spacing w:before="100" w:after="60"/>
      </w:pPr>
      <w:r>
        <w:rPr>
          <w:b/>
          <w:color w:val="1F4E79"/>
          <w:sz w:val="22"/>
        </w:rPr>
        <w:t>2. PROJECT OVERVIEW</w:t>
      </w:r>
    </w:p>
    <w:p>
      <w:r>
        <w:t>Analyzes sales and profitability using the Sample Superstore dataset. The project examines sales, profit, quantity, profit margin, product categories, regions, customer segments, sub-categories, and the relationship between discount and profit to identify useful business patterns.</w:t>
      </w:r>
    </w:p>
    <w:p>
      <w:pPr>
        <w:shd w:fill="D9EAF7" w:val="clear"/>
        <w:spacing w:before="100" w:after="60"/>
      </w:pPr>
      <w:r>
        <w:rPr>
          <w:b/>
          <w:color w:val="1F4E79"/>
          <w:sz w:val="22"/>
        </w:rPr>
        <w:t>3. TECHNOLOGIES USED</w:t>
      </w:r>
    </w:p>
    <w:p>
      <w:r>
        <w:t>• Python • Pandas • NumPy • Matplotlib • Seaborn • Jupyter Notebook</w:t>
      </w:r>
    </w:p>
    <w:p>
      <w:pPr>
        <w:shd w:fill="D9EAF7" w:val="clear"/>
        <w:spacing w:before="100" w:after="60"/>
      </w:pPr>
      <w:r>
        <w:rPr>
          <w:b/>
          <w:color w:val="1F4E79"/>
          <w:sz w:val="22"/>
        </w:rPr>
        <w:t>4. DATA ANALYSIS</w:t>
      </w:r>
    </w:p>
    <w:p>
      <w:r>
        <w:t>The project performs data loading, inspection, cleaning, KPI calculation, exploratory analysis, and visualization. Key measures include total sales, total profit, total quantity, and overall profit margin.</w:t>
      </w:r>
    </w:p>
    <w:p>
      <w:pPr>
        <w:shd w:fill="D9EAF7" w:val="clear"/>
        <w:spacing w:before="100" w:after="60"/>
      </w:pPr>
      <w:r>
        <w:rPr>
          <w:b/>
          <w:color w:val="1F4E79"/>
          <w:sz w:val="22"/>
        </w:rPr>
        <w:t>5. DATASET</w:t>
      </w:r>
    </w:p>
    <w:p>
      <w:r>
        <w:t>Dataset: Sample Superstore dataset. It contains 9,994 records and business information such as sales, quantity, discount, profit, categories, regions, and customer segments. The available dataset covers 2014–2017.</w:t>
      </w:r>
    </w:p>
    <w:p>
      <w:r>
        <w:t>Dataset Source: https://raw.githubusercontent.com/atharvadhankarr/SampleSuperstore-Dataset/main/SampleSuperstore.csv</w:t>
      </w:r>
    </w:p>
    <w:p>
      <w:pPr>
        <w:shd w:fill="D9EAF7" w:val="clear"/>
        <w:spacing w:before="100" w:after="60"/>
      </w:pPr>
      <w:r>
        <w:rPr>
          <w:b/>
          <w:color w:val="1F4E79"/>
          <w:sz w:val="22"/>
        </w:rPr>
        <w:t>6. PROJECT STRUCTURE</w:t>
      </w:r>
    </w:p>
    <w:p>
      <w:r>
        <w:t>Sales_Analysis_Project</w:t>
        <w:br/>
        <w:t>├── data/</w:t>
        <w:br/>
        <w:t>├── notebooks/</w:t>
        <w:br/>
        <w:t>├── results/</w:t>
        <w:br/>
        <w:t>├── src/</w:t>
        <w:br/>
        <w:t>├── README.md</w:t>
        <w:br/>
        <w:t>├── requirements.txt</w:t>
        <w:br/>
        <w:t>├── Meghana_SalesAnalysis.ipynb</w:t>
        <w:br/>
        <w:t>└── Meghana_SalesAnalysis_ProjectReport.docx</w:t>
      </w:r>
    </w:p>
    <w:p>
      <w:pPr>
        <w:shd w:fill="D9EAF7" w:val="clear"/>
        <w:spacing w:before="100" w:after="60"/>
      </w:pPr>
      <w:r>
        <w:rPr>
          <w:b/>
          <w:color w:val="1F4E79"/>
          <w:sz w:val="22"/>
        </w:rPr>
        <w:t>7. CODE FILE</w:t>
      </w:r>
    </w:p>
    <w:p>
      <w:r>
        <w:t>File Name: Meghana_SalesAnalysis.ipynb</w:t>
      </w:r>
    </w:p>
    <w:p>
      <w:r>
        <w:t>Contains the complete Python/Jupyter Notebook code for data loading, preprocessing, KPI calculation, category analysis, regional analysis, customer segment analysis, sub-category analysis, and discount-profit analysis.</w:t>
      </w:r>
    </w:p>
    <w:p>
      <w:pPr>
        <w:shd w:fill="D9EAF7" w:val="clear"/>
        <w:spacing w:before="100" w:after="60"/>
      </w:pPr>
      <w:r>
        <w:rPr>
          <w:b/>
          <w:color w:val="1F4E79"/>
          <w:sz w:val="22"/>
        </w:rPr>
        <w:t>8. REQUIREMENTS FILE</w:t>
      </w:r>
    </w:p>
    <w:p>
      <w:r>
        <w:t>File Name: requirements.txt</w:t>
      </w:r>
    </w:p>
    <w:p>
      <w:r>
        <w:t>Defines the Python libraries required to run the project, including pandas, numpy, matplotlib, seaborn, and scikit-learn where applicable.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MCA PROJECT SUBMISSION | MEGHANA</w:t>
      </w:r>
    </w:p>
    <w:p>
      <w:pPr>
        <w:shd w:fill="D9EAF7" w:val="clear"/>
        <w:spacing w:before="100" w:after="60"/>
      </w:pPr>
      <w:r>
        <w:rPr>
          <w:b/>
          <w:color w:val="1F4E79"/>
          <w:sz w:val="22"/>
        </w:rPr>
        <w:t>9. PROJECT REPORT</w:t>
      </w:r>
    </w:p>
    <w:p>
      <w:r>
        <w:t>File Name: Meghana_SalesAnalysis_ProjectReport.docx</w:t>
      </w:r>
    </w:p>
    <w:p>
      <w:r>
        <w:t>Contains the project overview, dataset details, analysis methodology, key performance indicators, findings, conclusion, and future enhancements.</w:t>
      </w:r>
    </w:p>
    <w:p>
      <w:pPr>
        <w:shd w:fill="D9EAF7" w:val="clear"/>
        <w:spacing w:before="100" w:after="60"/>
      </w:pPr>
      <w:r>
        <w:rPr>
          <w:b/>
          <w:color w:val="1F4E79"/>
          <w:sz w:val="22"/>
        </w:rPr>
        <w:t>10. KEY RESULTS</w:t>
      </w:r>
    </w:p>
    <w:p>
      <w:r>
        <w:t>• Total Sales: $2,297,200.86</w:t>
      </w:r>
    </w:p>
    <w:p>
      <w:r>
        <w:t>• Total Profit: $286,397.02</w:t>
      </w:r>
    </w:p>
    <w:p>
      <w:r>
        <w:t>• Total Records: 9,994</w:t>
      </w:r>
    </w:p>
    <w:p>
      <w:r>
        <w:t>• Overall Profit Margin: 12.47%</w:t>
      </w:r>
    </w:p>
    <w:p>
      <w:r>
        <w:t>• Data Coverage: 2014–2017</w:t>
      </w:r>
    </w:p>
    <w:p>
      <w:pPr>
        <w:shd w:fill="D9EAF7" w:val="clear"/>
        <w:spacing w:before="100" w:after="60"/>
      </w:pPr>
      <w:r>
        <w:rPr>
          <w:b/>
          <w:color w:val="1F4E79"/>
          <w:sz w:val="22"/>
        </w:rPr>
        <w:t>11. KEY FINDINGS</w:t>
      </w:r>
    </w:p>
    <w:p>
      <w:r>
        <w:t>• Technology is the highest-sales product category.</w:t>
        <w:br/>
        <w:t>• West is the highest-sales region.</w:t>
        <w:br/>
        <w:t>• Sales and profitability differ across customer segments and product sub-categories.</w:t>
        <w:br/>
        <w:t>• Discount and profit are analyzed together using a scatter plot and correlation.</w:t>
      </w:r>
    </w:p>
    <w:p>
      <w:pPr>
        <w:shd w:fill="D9EAF7" w:val="clear"/>
        <w:spacing w:before="100" w:after="60"/>
      </w:pPr>
      <w:r>
        <w:rPr>
          <w:b/>
          <w:color w:val="1F4E79"/>
          <w:sz w:val="22"/>
        </w:rPr>
        <w:t>12. CONCLUSION</w:t>
      </w:r>
    </w:p>
    <w:p>
      <w:r>
        <w:t>The Sales Analysis project demonstrates how Python-based data analysis can be used to understand business performance. The project covers data preparation, KPI calculation, exploratory analysis, visualization, and interpretation of sales and profitability patterns.</w:t>
      </w:r>
    </w:p>
    <w:p>
      <w:pPr>
        <w:shd w:fill="D9EAF7" w:val="clear"/>
        <w:spacing w:before="100" w:after="60"/>
      </w:pPr>
      <w:r>
        <w:rPr>
          <w:b/>
          <w:color w:val="1F4E79"/>
          <w:sz w:val="22"/>
        </w:rPr>
        <w:t>13. README FILE &amp; GITHUB REPOSITORY</w:t>
      </w:r>
    </w:p>
    <w:p>
      <w:r>
        <w:t>README File: README.md</w:t>
      </w:r>
    </w:p>
    <w:p>
      <w:r>
        <w:t>Provides project overview, dataset information, technologies, setup/run instructions, project structure, and usage details.</w:t>
      </w:r>
    </w:p>
    <w:p>
      <w:r>
        <w:t>GitHub Repository URL: To be entered after the Sales Analysis project files are uploaded to the user's GitHub repository.</w:t>
      </w:r>
    </w:p>
    <w:p>
      <w:pPr>
        <w:shd w:fill="D9EAF7" w:val="clear"/>
        <w:spacing w:before="100" w:after="60"/>
      </w:pPr>
      <w:r>
        <w:rPr>
          <w:b/>
          <w:color w:val="1F4E79"/>
          <w:sz w:val="22"/>
        </w:rPr>
        <w:t>14. FUTURE ENHANCEMENTS</w:t>
      </w:r>
    </w:p>
    <w:p>
      <w:r>
        <w:t>• Add interactive dashboards.</w:t>
        <w:br/>
        <w:t>• Add time-based analysis when date fields are available.</w:t>
        <w:br/>
        <w:t>• Build sales/profit forecasting models.</w:t>
        <w:br/>
        <w:t>• Perform deeper customer-level analysis.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